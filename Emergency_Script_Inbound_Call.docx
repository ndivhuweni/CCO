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Emergency Inbound Call Script &amp; Emergency Fact Sheet</w:t>
      </w:r>
    </w:p>
    <w:p>
      <w:r>
        <w:t>Task: Prepare an emergency script for an inbound phone call and complete all checklist requirements.</w:t>
      </w:r>
    </w:p>
    <w:p>
      <w:pPr>
        <w:pStyle w:val="Heading1"/>
      </w:pPr>
      <w:r>
        <w:t>Subtask 1: Research a product [16]</w:t>
      </w:r>
    </w:p>
    <w:p>
      <w:r>
        <w:t>1.1 Relevant information collected for emergency fact sheet:</w:t>
      </w:r>
    </w:p>
    <w:p>
      <w:pPr>
        <w:pStyle w:val="ListBullet"/>
      </w:pPr>
      <w:r>
        <w:t>Local emergency response protocols (ambulance, fire, police dispatch).</w:t>
      </w:r>
    </w:p>
    <w:p>
      <w:pPr>
        <w:pStyle w:val="ListBullet"/>
      </w:pPr>
      <w:r>
        <w:t>Required incident intake fields for emergency call handling.</w:t>
      </w:r>
    </w:p>
    <w:p>
      <w:pPr>
        <w:pStyle w:val="ListBullet"/>
      </w:pPr>
      <w:r>
        <w:t>Caller calming and empathy best practices during distress calls.</w:t>
      </w:r>
    </w:p>
    <w:p>
      <w:pPr>
        <w:pStyle w:val="ListBullet"/>
      </w:pPr>
      <w:r>
        <w:t>Verification steps for location and dispatch readiness.</w:t>
      </w:r>
    </w:p>
    <w:p>
      <w:r>
        <w:t>1.2 Completed Emergency Fact Sheet:</w:t>
      </w:r>
    </w:p>
    <w:p>
      <w:r>
        <w:rPr>
          <w:b/>
        </w:rPr>
        <w:t xml:space="preserve">Type of incident: </w:t>
      </w:r>
      <w:r>
        <w:t>Two-vehicle collision with one pedestrian injured.</w:t>
      </w:r>
    </w:p>
    <w:p>
      <w:r>
        <w:rPr>
          <w:b/>
        </w:rPr>
        <w:t xml:space="preserve">Place where incident occurred: </w:t>
      </w:r>
      <w:r>
        <w:t>Corner of Nelson Mandela Dr and Thabo St, Makhado, Limpopo.</w:t>
      </w:r>
    </w:p>
    <w:p>
      <w:r>
        <w:rPr>
          <w:b/>
        </w:rPr>
        <w:t xml:space="preserve">Telephone number: </w:t>
      </w:r>
      <w:r>
        <w:t>+27 82 555 0147</w:t>
      </w:r>
    </w:p>
    <w:p>
      <w:r>
        <w:rPr>
          <w:b/>
        </w:rPr>
        <w:t xml:space="preserve">How many people are involved?: </w:t>
      </w:r>
      <w:r>
        <w:t>4 people involved.</w:t>
      </w:r>
    </w:p>
    <w:p>
      <w:r>
        <w:rPr>
          <w:b/>
        </w:rPr>
        <w:t xml:space="preserve">How seriously injured are the people involved?: </w:t>
      </w:r>
      <w:r>
        <w:t>1 critical injury, 2 moderate injuries, 1 minor injury.</w:t>
      </w:r>
    </w:p>
    <w:p>
      <w:r>
        <w:rPr>
          <w:b/>
        </w:rPr>
        <w:t xml:space="preserve">What type of assistance should be sent out?: </w:t>
      </w:r>
      <w:r>
        <w:t>2 ambulances, 1 traffic police unit, 1 fire and rescue unit.</w:t>
      </w:r>
    </w:p>
    <w:p>
      <w:r>
        <w:rPr>
          <w:b/>
        </w:rPr>
        <w:t xml:space="preserve">Brief description of accident: </w:t>
      </w:r>
      <w:r>
        <w:t>Sedan and pickup truck collided at intersection; one pedestrian struck while crossing.</w:t>
      </w:r>
    </w:p>
    <w:p>
      <w:r>
        <w:rPr>
          <w:b/>
        </w:rPr>
        <w:t xml:space="preserve">Gender/age of victims: </w:t>
      </w:r>
      <w:r>
        <w:t>Male 34 (critical), Female 29 (moderate), Male 42 (moderate), Female 17 (minor).</w:t>
      </w:r>
    </w:p>
    <w:p>
      <w:r>
        <w:rPr>
          <w:b/>
        </w:rPr>
        <w:t xml:space="preserve">Time and date of accident: </w:t>
      </w:r>
      <w:r>
        <w:t>12 May 2026, 15:10 (SAST).</w:t>
      </w:r>
    </w:p>
    <w:p>
      <w:r>
        <w:rPr>
          <w:b/>
        </w:rPr>
        <w:t xml:space="preserve">Reference code to customer: </w:t>
      </w:r>
      <w:r>
        <w:t>CCO-EMG-20260512-1510-047</w:t>
      </w:r>
    </w:p>
    <w:p>
      <w:r>
        <w:t>1.3 Submission: Completed emergency fact sheet and research notes are included in this document.</w:t>
      </w:r>
    </w:p>
    <w:p>
      <w:pPr>
        <w:pStyle w:val="Heading1"/>
      </w:pPr>
      <w:r>
        <w:t>Subtask 2: Write the script [17]</w:t>
      </w:r>
    </w:p>
    <w:p>
      <w:r>
        <w:t>2.1 Six suitable questions and answers for the script:</w:t>
      </w:r>
    </w:p>
    <w:p>
      <w:pPr>
        <w:pStyle w:val="ListNumber"/>
      </w:pPr>
      <w:r>
        <w:t>Q1: What is your exact location right now?</w:t>
      </w:r>
    </w:p>
    <w:p>
      <w:pPr>
        <w:pStyle w:val="ListBullet"/>
      </w:pPr>
      <w:r>
        <w:t>A1: We are at the corner of Nelson Mandela Dr and Thabo St, near the supermarket entrance.</w:t>
      </w:r>
    </w:p>
    <w:p>
      <w:pPr>
        <w:pStyle w:val="ListNumber"/>
      </w:pPr>
      <w:r>
        <w:t>Q2: What happened at the scene?</w:t>
      </w:r>
    </w:p>
    <w:p>
      <w:pPr>
        <w:pStyle w:val="ListBullet"/>
      </w:pPr>
      <w:r>
        <w:t>A2: Two vehicles crashed and a pedestrian was hit.</w:t>
      </w:r>
    </w:p>
    <w:p>
      <w:pPr>
        <w:pStyle w:val="ListNumber"/>
      </w:pPr>
      <w:r>
        <w:t>Q3: How many people are injured?</w:t>
      </w:r>
    </w:p>
    <w:p>
      <w:pPr>
        <w:pStyle w:val="ListBullet"/>
      </w:pPr>
      <w:r>
        <w:t>A3: Three are injured, one very badly.</w:t>
      </w:r>
    </w:p>
    <w:p>
      <w:pPr>
        <w:pStyle w:val="ListNumber"/>
      </w:pPr>
      <w:r>
        <w:t>Q4: Is anyone unconscious or not breathing?</w:t>
      </w:r>
    </w:p>
    <w:p>
      <w:pPr>
        <w:pStyle w:val="ListBullet"/>
      </w:pPr>
      <w:r>
        <w:t>A4: One person is unconscious but breathing slowly.</w:t>
      </w:r>
    </w:p>
    <w:p>
      <w:pPr>
        <w:pStyle w:val="ListNumber"/>
      </w:pPr>
      <w:r>
        <w:t>Q5: Are there immediate dangers (fire, fuel leak, traffic)?</w:t>
      </w:r>
    </w:p>
    <w:p>
      <w:pPr>
        <w:pStyle w:val="ListBullet"/>
      </w:pPr>
      <w:r>
        <w:t>A5: There is fuel on the road and heavy traffic moving around us.</w:t>
      </w:r>
    </w:p>
    <w:p>
      <w:pPr>
        <w:pStyle w:val="ListNumber"/>
      </w:pPr>
      <w:r>
        <w:t>Q6: What phone number can we call back if disconnected?</w:t>
      </w:r>
    </w:p>
    <w:p>
      <w:pPr>
        <w:pStyle w:val="ListBullet"/>
      </w:pPr>
      <w:r>
        <w:t>A6: Please call back on +27 82 555 0147.</w:t>
      </w:r>
    </w:p>
    <w:p>
      <w:r>
        <w:t>2.2 Full inbound emergency call script:</w:t>
      </w:r>
    </w:p>
    <w:p>
      <w:r>
        <w:rPr>
          <w:b/>
        </w:rPr>
        <w:t xml:space="preserve">Opening the call line: </w:t>
      </w:r>
      <w:r>
        <w:t>“Emergency response center, this is Agent Lindiwe speaking. I am here to help you. Please tell me what happened.”</w:t>
      </w:r>
    </w:p>
    <w:p>
      <w:r>
        <w:rPr>
          <w:b/>
        </w:rPr>
        <w:t xml:space="preserve">Main emergency content: </w:t>
      </w:r>
      <w:r>
        <w:t>“Stay calm. I need your exact location first.” “How many people are involved?” “Tell me each person's condition.” “Are they breathing?” “Is there danger such as fire or fuel?” “Keep everyone as safe as possible and away from traffic while help is dispatched.”</w:t>
      </w:r>
    </w:p>
    <w:p>
      <w:r>
        <w:rPr>
          <w:b/>
        </w:rPr>
        <w:t xml:space="preserve">Confirm emergency services to person on scene: </w:t>
      </w:r>
      <w:r>
        <w:t>“I have dispatched two ambulances, traffic police, and fire and rescue to your location now.”</w:t>
      </w:r>
    </w:p>
    <w:p>
      <w:r>
        <w:rPr>
          <w:b/>
        </w:rPr>
        <w:t xml:space="preserve">Confirm the address as found on GPS: </w:t>
      </w:r>
      <w:r>
        <w:t>“I confirm your location as Nelson Mandela Dr and Thabo St, Makhado, near the supermarket entrance. Is this correct?”</w:t>
      </w:r>
    </w:p>
    <w:p>
      <w:r>
        <w:rPr>
          <w:b/>
        </w:rPr>
        <w:t xml:space="preserve">Closing the call: </w:t>
      </w:r>
      <w:r>
        <w:t>“Help is on the way. If conditions change, call us immediately. Your reference code is CCO-EMG-20260512-1510-047. I will stay on the line until responders arrive or until you are safe to end the call.”</w:t>
      </w:r>
    </w:p>
    <w:p>
      <w:pPr>
        <w:pStyle w:val="Heading1"/>
      </w:pPr>
      <w:r>
        <w:t>Subtask 3: Perform a role-play [17]</w:t>
      </w:r>
    </w:p>
    <w:p>
      <w:r>
        <w:t>3.1 Telephone role-play checklist (Call agent):</w:t>
      </w:r>
    </w:p>
    <w:p>
      <w:pPr>
        <w:pStyle w:val="ListBullet"/>
      </w:pPr>
      <w:r>
        <w:t>Opened the call in an appropriate manner. [✓]</w:t>
      </w:r>
    </w:p>
    <w:p>
      <w:pPr>
        <w:pStyle w:val="ListBullet"/>
      </w:pPr>
      <w:r>
        <w:t>Showed empathy during the conversation. [✓]</w:t>
      </w:r>
    </w:p>
    <w:p>
      <w:pPr>
        <w:pStyle w:val="ListBullet"/>
      </w:pPr>
      <w:r>
        <w:t>Calmed the caller. [✓]</w:t>
      </w:r>
    </w:p>
    <w:p>
      <w:pPr>
        <w:pStyle w:val="ListBullet"/>
      </w:pPr>
      <w:r>
        <w:t>Provided necessary assistance. [✓]</w:t>
      </w:r>
    </w:p>
    <w:p>
      <w:pPr>
        <w:pStyle w:val="ListBullet"/>
      </w:pPr>
      <w:r>
        <w:t>Concluded the conversation within a specific timeframe. [✓]</w:t>
      </w:r>
    </w:p>
    <w:p>
      <w:pPr>
        <w:pStyle w:val="ListBullet"/>
      </w:pPr>
      <w:r>
        <w:t>Gave a reference code for follow-up. [✓]</w:t>
      </w:r>
    </w:p>
    <w:p>
      <w:r>
        <w:t>3.2 Emergency call information recording document (captured from inbound call):</w:t>
      </w:r>
    </w:p>
    <w:p>
      <w:r>
        <w:rPr>
          <w:b/>
        </w:rPr>
        <w:t xml:space="preserve">Caller name: </w:t>
      </w:r>
      <w:r>
        <w:t>Sipho Ndlovu</w:t>
      </w:r>
    </w:p>
    <w:p>
      <w:r>
        <w:rPr>
          <w:b/>
        </w:rPr>
        <w:t xml:space="preserve">Callback number: </w:t>
      </w:r>
      <w:r>
        <w:t>+27 82 555 0147</w:t>
      </w:r>
    </w:p>
    <w:p>
      <w:r>
        <w:rPr>
          <w:b/>
        </w:rPr>
        <w:t xml:space="preserve">Incident location: </w:t>
      </w:r>
      <w:r>
        <w:t>Nelson Mandela Dr &amp; Thabo St, Makhado</w:t>
      </w:r>
    </w:p>
    <w:p>
      <w:r>
        <w:rPr>
          <w:b/>
        </w:rPr>
        <w:t xml:space="preserve">Landmark: </w:t>
      </w:r>
      <w:r>
        <w:t>Supermarket entrance</w:t>
      </w:r>
    </w:p>
    <w:p>
      <w:r>
        <w:rPr>
          <w:b/>
        </w:rPr>
        <w:t xml:space="preserve">Incident type: </w:t>
      </w:r>
      <w:r>
        <w:t>Vehicle collision and pedestrian injury</w:t>
      </w:r>
    </w:p>
    <w:p>
      <w:r>
        <w:rPr>
          <w:b/>
        </w:rPr>
        <w:t xml:space="preserve">People involved: </w:t>
      </w:r>
      <w:r>
        <w:t>4</w:t>
      </w:r>
    </w:p>
    <w:p>
      <w:r>
        <w:rPr>
          <w:b/>
        </w:rPr>
        <w:t xml:space="preserve">Injury severity summary: </w:t>
      </w:r>
      <w:r>
        <w:t>1 critical, 2 moderate, 1 minor</w:t>
      </w:r>
    </w:p>
    <w:p>
      <w:r>
        <w:rPr>
          <w:b/>
        </w:rPr>
        <w:t xml:space="preserve">Hazards present: </w:t>
      </w:r>
      <w:r>
        <w:t>Fuel spill and moving traffic</w:t>
      </w:r>
    </w:p>
    <w:p>
      <w:r>
        <w:rPr>
          <w:b/>
        </w:rPr>
        <w:t xml:space="preserve">Services dispatched: </w:t>
      </w:r>
      <w:r>
        <w:t>Ambulance x2, Police x1, Fire/Rescue x1</w:t>
      </w:r>
    </w:p>
    <w:p>
      <w:r>
        <w:rPr>
          <w:b/>
        </w:rPr>
        <w:t xml:space="preserve">Date/time logged: </w:t>
      </w:r>
      <w:r>
        <w:t>12 May 2026, 15:54 UTC</w:t>
      </w:r>
    </w:p>
    <w:p>
      <w:r>
        <w:rPr>
          <w:b/>
        </w:rPr>
        <w:t xml:space="preserve">Reference code: </w:t>
      </w:r>
      <w:r>
        <w:t>CCO-EMG-20260512-1510-047</w:t>
      </w:r>
    </w:p>
    <w:p>
      <w:r>
        <w:rPr>
          <w:b/>
        </w:rPr>
        <w:t>TOTAL MARKS: 50 (Checklist coverage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